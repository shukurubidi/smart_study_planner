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FF99" w14:textId="1A273EA6" w:rsidR="00306F8F" w:rsidRPr="00547919" w:rsidRDefault="00000000">
      <w:pPr>
        <w:spacing w:after="240"/>
        <w:jc w:val="center"/>
        <w:rPr>
          <w:rFonts w:ascii="Times New Roman" w:hAnsi="Times New Roman" w:cs="Times New Roman"/>
          <w:color w:val="auto"/>
          <w:sz w:val="36"/>
          <w:szCs w:val="36"/>
          <w:u w:val="single"/>
        </w:rPr>
      </w:pPr>
      <w:r w:rsidRPr="00547919">
        <w:rPr>
          <w:rFonts w:ascii="Times New Roman" w:hAnsi="Times New Roman" w:cs="Times New Roman"/>
          <w:b/>
          <w:color w:val="auto"/>
          <w:sz w:val="40"/>
          <w:szCs w:val="40"/>
          <w:u w:val="single"/>
        </w:rPr>
        <w:t>THE SMART STUDY PLANNER</w:t>
      </w:r>
      <w:r w:rsidRPr="00547919">
        <w:rPr>
          <w:rFonts w:ascii="Times New Roman" w:hAnsi="Times New Roman" w:cs="Times New Roman"/>
          <w:b/>
          <w:color w:val="auto"/>
          <w:sz w:val="36"/>
          <w:szCs w:val="36"/>
          <w:u w:val="single"/>
        </w:rPr>
        <w:br/>
      </w:r>
      <w:r w:rsidRPr="00547919">
        <w:rPr>
          <w:rFonts w:ascii="Times New Roman" w:hAnsi="Times New Roman" w:cs="Times New Roman"/>
          <w:iCs/>
          <w:color w:val="auto"/>
          <w:sz w:val="36"/>
          <w:szCs w:val="36"/>
          <w:u w:val="single"/>
        </w:rPr>
        <w:t>Programming Fundamentals Coursework Report</w:t>
      </w:r>
    </w:p>
    <w:tbl>
      <w:tblPr>
        <w:tblW w:w="0" w:type="auto"/>
        <w:jc w:val="center"/>
        <w:tblLook w:val="04A0" w:firstRow="1" w:lastRow="0" w:firstColumn="1" w:lastColumn="0" w:noHBand="0" w:noVBand="1"/>
      </w:tblPr>
      <w:tblGrid>
        <w:gridCol w:w="4680"/>
        <w:gridCol w:w="4680"/>
      </w:tblGrid>
      <w:tr w:rsidR="00306F8F" w:rsidRPr="00547919" w14:paraId="4E85ADF5" w14:textId="77777777">
        <w:trPr>
          <w:jc w:val="center"/>
        </w:trPr>
        <w:tc>
          <w:tcPr>
            <w:tcW w:w="4680" w:type="dxa"/>
          </w:tcPr>
          <w:p w14:paraId="66E834C5" w14:textId="77777777" w:rsidR="00306F8F" w:rsidRPr="00547919" w:rsidRDefault="00306F8F">
            <w:pPr>
              <w:rPr>
                <w:rFonts w:ascii="Times New Roman" w:hAnsi="Times New Roman" w:cs="Times New Roman"/>
                <w:color w:val="auto"/>
                <w:sz w:val="28"/>
                <w:szCs w:val="28"/>
              </w:rPr>
            </w:pPr>
          </w:p>
        </w:tc>
        <w:tc>
          <w:tcPr>
            <w:tcW w:w="4680" w:type="dxa"/>
          </w:tcPr>
          <w:p w14:paraId="753D5F80" w14:textId="77777777" w:rsidR="00306F8F" w:rsidRPr="00547919" w:rsidRDefault="00306F8F">
            <w:pPr>
              <w:rPr>
                <w:rFonts w:ascii="Times New Roman" w:hAnsi="Times New Roman" w:cs="Times New Roman"/>
                <w:color w:val="auto"/>
                <w:sz w:val="28"/>
                <w:szCs w:val="28"/>
              </w:rPr>
            </w:pPr>
          </w:p>
        </w:tc>
      </w:tr>
      <w:tr w:rsidR="00306F8F" w:rsidRPr="00547919" w14:paraId="025913DF" w14:textId="77777777">
        <w:trPr>
          <w:jc w:val="center"/>
        </w:trPr>
        <w:tc>
          <w:tcPr>
            <w:tcW w:w="4680" w:type="dxa"/>
          </w:tcPr>
          <w:p w14:paraId="796F5E9A" w14:textId="77777777" w:rsidR="00306F8F" w:rsidRPr="00547919" w:rsidRDefault="00306F8F">
            <w:pPr>
              <w:rPr>
                <w:rFonts w:ascii="Times New Roman" w:hAnsi="Times New Roman" w:cs="Times New Roman"/>
                <w:color w:val="auto"/>
                <w:sz w:val="28"/>
                <w:szCs w:val="28"/>
              </w:rPr>
            </w:pPr>
          </w:p>
        </w:tc>
        <w:tc>
          <w:tcPr>
            <w:tcW w:w="4680" w:type="dxa"/>
          </w:tcPr>
          <w:p w14:paraId="408D288A" w14:textId="77777777" w:rsidR="00306F8F" w:rsidRPr="00547919" w:rsidRDefault="00306F8F">
            <w:pPr>
              <w:rPr>
                <w:rFonts w:ascii="Times New Roman" w:hAnsi="Times New Roman" w:cs="Times New Roman"/>
                <w:color w:val="auto"/>
                <w:sz w:val="28"/>
                <w:szCs w:val="28"/>
              </w:rPr>
            </w:pPr>
          </w:p>
        </w:tc>
      </w:tr>
    </w:tbl>
    <w:p w14:paraId="2E5C0E68" w14:textId="10D654F3" w:rsidR="00306F8F" w:rsidRPr="00547919" w:rsidRDefault="00000000">
      <w:pPr>
        <w:keepNext/>
        <w:spacing w:before="320"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1. </w:t>
      </w:r>
      <w:r w:rsidRPr="00547919">
        <w:rPr>
          <w:rFonts w:ascii="Times New Roman" w:hAnsi="Times New Roman" w:cs="Times New Roman"/>
          <w:b/>
          <w:color w:val="auto"/>
          <w:sz w:val="28"/>
          <w:szCs w:val="28"/>
          <w:u w:val="single"/>
        </w:rPr>
        <w:t>Introduction and Project Objective</w:t>
      </w:r>
      <w:r w:rsidR="00547919">
        <w:rPr>
          <w:rFonts w:ascii="Times New Roman" w:hAnsi="Times New Roman" w:cs="Times New Roman"/>
          <w:b/>
          <w:color w:val="auto"/>
          <w:sz w:val="28"/>
          <w:szCs w:val="28"/>
          <w:u w:val="single"/>
        </w:rPr>
        <w:t>.</w:t>
      </w:r>
    </w:p>
    <w:p w14:paraId="1CA16EB2" w14:textId="77777777" w:rsidR="00306F8F" w:rsidRPr="00547919" w:rsidRDefault="00000000">
      <w:pPr>
        <w:rPr>
          <w:rFonts w:ascii="Times New Roman" w:hAnsi="Times New Roman" w:cs="Times New Roman"/>
          <w:color w:val="auto"/>
          <w:sz w:val="28"/>
          <w:szCs w:val="28"/>
        </w:rPr>
      </w:pPr>
      <w:r w:rsidRPr="00547919">
        <w:rPr>
          <w:rFonts w:ascii="Times New Roman" w:hAnsi="Times New Roman" w:cs="Times New Roman"/>
          <w:color w:val="auto"/>
          <w:sz w:val="28"/>
          <w:szCs w:val="28"/>
        </w:rPr>
        <w:t>The Smart Study Planner is a robust, console-based Python application engineered to help students efficiently log, monitor, and evaluate their academic study habits across a semester. Designed as an individual practical coursework project for programming fundamentals, the system addresses the challenge of tracking study time distribution and identifying academic weak points by providing an automated, persistent tracking workflow.</w:t>
      </w:r>
    </w:p>
    <w:p w14:paraId="78207502" w14:textId="77777777" w:rsidR="00306F8F" w:rsidRPr="00547919" w:rsidRDefault="00000000">
      <w:pPr>
        <w:keepNext/>
        <w:spacing w:before="320"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2. </w:t>
      </w:r>
      <w:r w:rsidRPr="00547919">
        <w:rPr>
          <w:rFonts w:ascii="Times New Roman" w:hAnsi="Times New Roman" w:cs="Times New Roman"/>
          <w:b/>
          <w:color w:val="auto"/>
          <w:sz w:val="28"/>
          <w:szCs w:val="28"/>
          <w:u w:val="single"/>
        </w:rPr>
        <w:t>Core Architectural Features</w:t>
      </w:r>
    </w:p>
    <w:p w14:paraId="1035BF79" w14:textId="77777777" w:rsidR="00306F8F" w:rsidRPr="00547919" w:rsidRDefault="00000000">
      <w:pPr>
        <w:pStyle w:val="ListBullet"/>
        <w:spacing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Interactive Menu Interface: </w:t>
      </w:r>
      <w:r w:rsidRPr="00547919">
        <w:rPr>
          <w:rFonts w:ascii="Times New Roman" w:hAnsi="Times New Roman" w:cs="Times New Roman"/>
          <w:color w:val="auto"/>
          <w:sz w:val="28"/>
          <w:szCs w:val="28"/>
        </w:rPr>
        <w:t>Built around a continuous loop within a main() function, the system presents a clean menu offering session management, statistics, and safe exit options while handling invalid inputs gracefully without crashing.</w:t>
      </w:r>
    </w:p>
    <w:p w14:paraId="78FF2E3D" w14:textId="77777777" w:rsidR="00306F8F" w:rsidRPr="00547919" w:rsidRDefault="00000000">
      <w:pPr>
        <w:pStyle w:val="ListBullet"/>
        <w:spacing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Validated Session Logging: </w:t>
      </w:r>
      <w:r w:rsidRPr="00547919">
        <w:rPr>
          <w:rFonts w:ascii="Times New Roman" w:hAnsi="Times New Roman" w:cs="Times New Roman"/>
          <w:color w:val="auto"/>
          <w:sz w:val="28"/>
          <w:szCs w:val="28"/>
        </w:rPr>
        <w:t>The add_session() function prompts users for subject names, specific topics, date labels, and study durations, enforcing strict input validation checks to ensure that only positive numerical values are accepted for time measurements.</w:t>
      </w:r>
    </w:p>
    <w:p w14:paraId="709DDD95" w14:textId="77777777" w:rsidR="00306F8F" w:rsidRPr="00547919" w:rsidRDefault="00000000">
      <w:pPr>
        <w:pStyle w:val="ListBullet"/>
        <w:spacing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Automated Duration Classification: </w:t>
      </w:r>
      <w:r w:rsidRPr="00547919">
        <w:rPr>
          <w:rFonts w:ascii="Times New Roman" w:hAnsi="Times New Roman" w:cs="Times New Roman"/>
          <w:color w:val="auto"/>
          <w:sz w:val="28"/>
          <w:szCs w:val="28"/>
        </w:rPr>
        <w:t>Every session is dynamically categorized using conditional logic into 'Short' (under 30 minutes), 'Medium' (30 to 90 minutes), or 'Long' (over 90 minutes) to provide immediate qualitative feedback during reviews.</w:t>
      </w:r>
    </w:p>
    <w:p w14:paraId="734A8E0B" w14:textId="77777777" w:rsidR="00306F8F" w:rsidRPr="00547919" w:rsidRDefault="00000000">
      <w:pPr>
        <w:pStyle w:val="ListBullet"/>
        <w:spacing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Tabular Display and Flexible Search: </w:t>
      </w:r>
      <w:r w:rsidRPr="00547919">
        <w:rPr>
          <w:rFonts w:ascii="Times New Roman" w:hAnsi="Times New Roman" w:cs="Times New Roman"/>
          <w:color w:val="auto"/>
          <w:sz w:val="28"/>
          <w:szCs w:val="28"/>
        </w:rPr>
        <w:t>Stored records can be viewed in a neatly aligned tabular format complete with active classifications. Additionally, a case-insensitive search function (search_by_subject) allows students to isolate records by subject name and instantly calculate cumulative time commitments.</w:t>
      </w:r>
    </w:p>
    <w:p w14:paraId="0E383203" w14:textId="77777777" w:rsidR="00306F8F" w:rsidRPr="00547919" w:rsidRDefault="00000000">
      <w:pPr>
        <w:pStyle w:val="ListBullet"/>
        <w:spacing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Analytical Engine: </w:t>
      </w:r>
      <w:r w:rsidRPr="00547919">
        <w:rPr>
          <w:rFonts w:ascii="Times New Roman" w:hAnsi="Times New Roman" w:cs="Times New Roman"/>
          <w:color w:val="auto"/>
          <w:sz w:val="28"/>
          <w:szCs w:val="28"/>
        </w:rPr>
        <w:t xml:space="preserve">The statistics module computes total study hours overall, aggregates time per subject, isolates the student's weakest study area (the </w:t>
      </w:r>
      <w:r w:rsidRPr="00547919">
        <w:rPr>
          <w:rFonts w:ascii="Times New Roman" w:hAnsi="Times New Roman" w:cs="Times New Roman"/>
          <w:color w:val="auto"/>
          <w:sz w:val="28"/>
          <w:szCs w:val="28"/>
        </w:rPr>
        <w:lastRenderedPageBreak/>
        <w:t>subject with the least cumulative time), and identifies the single longest study session recorded.</w:t>
      </w:r>
    </w:p>
    <w:p w14:paraId="1CE353DD" w14:textId="77777777" w:rsidR="00306F8F" w:rsidRPr="00547919" w:rsidRDefault="00000000">
      <w:pPr>
        <w:pStyle w:val="ListBullet"/>
        <w:spacing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Persistent File Management: </w:t>
      </w:r>
      <w:r w:rsidRPr="00547919">
        <w:rPr>
          <w:rFonts w:ascii="Times New Roman" w:hAnsi="Times New Roman" w:cs="Times New Roman"/>
          <w:color w:val="auto"/>
          <w:sz w:val="28"/>
          <w:szCs w:val="28"/>
        </w:rPr>
        <w:t>To ensure data continuity across multiple program runs, sessions are automatically serialized and saved to a local text file (study_log.txt) upon exit, with built-in exception handling to manage missing files on the initial system execution.</w:t>
      </w:r>
    </w:p>
    <w:p w14:paraId="581516A8" w14:textId="757B723F" w:rsidR="00306F8F" w:rsidRPr="00547919" w:rsidRDefault="00000000">
      <w:pPr>
        <w:keepNext/>
        <w:spacing w:before="320"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3. </w:t>
      </w:r>
      <w:r w:rsidRPr="00547919">
        <w:rPr>
          <w:rFonts w:ascii="Times New Roman" w:hAnsi="Times New Roman" w:cs="Times New Roman"/>
          <w:b/>
          <w:color w:val="auto"/>
          <w:sz w:val="28"/>
          <w:szCs w:val="28"/>
          <w:u w:val="single"/>
        </w:rPr>
        <w:t>Technical Implementation Details</w:t>
      </w:r>
      <w:r w:rsidR="00547919">
        <w:rPr>
          <w:rFonts w:ascii="Times New Roman" w:hAnsi="Times New Roman" w:cs="Times New Roman"/>
          <w:b/>
          <w:color w:val="auto"/>
          <w:sz w:val="28"/>
          <w:szCs w:val="28"/>
          <w:u w:val="single"/>
        </w:rPr>
        <w:t>.</w:t>
      </w:r>
    </w:p>
    <w:p w14:paraId="3C130EE9" w14:textId="77777777" w:rsidR="00306F8F" w:rsidRPr="00547919" w:rsidRDefault="00000000">
      <w:pPr>
        <w:rPr>
          <w:rFonts w:ascii="Times New Roman" w:hAnsi="Times New Roman" w:cs="Times New Roman"/>
          <w:color w:val="auto"/>
          <w:sz w:val="28"/>
          <w:szCs w:val="28"/>
        </w:rPr>
      </w:pPr>
      <w:r w:rsidRPr="00547919">
        <w:rPr>
          <w:rFonts w:ascii="Times New Roman" w:hAnsi="Times New Roman" w:cs="Times New Roman"/>
          <w:color w:val="auto"/>
          <w:sz w:val="28"/>
          <w:szCs w:val="28"/>
        </w:rPr>
        <w:t>Developed entirely in Python, the application relies on native data structures—specifically dictionaries to hold individual session attributes and lists to manage collections of sessions. File persistence is achieved through standard text-based input/output operations using pipe delimiters to separate data fields reliably. The source code is modularized into dedicated, well-named functions to maintain clean separation of concerns, proper comment documentation, and a protected entry point (if __name__ == '__main__':).</w:t>
      </w:r>
    </w:p>
    <w:p w14:paraId="422FDF5B" w14:textId="1BDAD938" w:rsidR="00306F8F" w:rsidRPr="00547919" w:rsidRDefault="00000000">
      <w:pPr>
        <w:keepNext/>
        <w:spacing w:before="320"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t xml:space="preserve">4. </w:t>
      </w:r>
      <w:r w:rsidRPr="00547919">
        <w:rPr>
          <w:rFonts w:ascii="Times New Roman" w:hAnsi="Times New Roman" w:cs="Times New Roman"/>
          <w:b/>
          <w:color w:val="auto"/>
          <w:sz w:val="28"/>
          <w:szCs w:val="28"/>
          <w:u w:val="single"/>
        </w:rPr>
        <w:t>Complete Source Code</w:t>
      </w:r>
      <w:r w:rsidR="00547919">
        <w:rPr>
          <w:rFonts w:ascii="Times New Roman" w:hAnsi="Times New Roman" w:cs="Times New Roman"/>
          <w:b/>
          <w:color w:val="auto"/>
          <w:sz w:val="28"/>
          <w:szCs w:val="28"/>
          <w:u w:val="single"/>
        </w:rPr>
        <w:t>.</w:t>
      </w:r>
    </w:p>
    <w:p w14:paraId="41987050" w14:textId="77777777" w:rsidR="00306F8F" w:rsidRPr="00547919" w:rsidRDefault="00000000">
      <w:pPr>
        <w:rPr>
          <w:rFonts w:ascii="Times New Roman" w:hAnsi="Times New Roman" w:cs="Times New Roman"/>
          <w:color w:val="auto"/>
          <w:sz w:val="28"/>
          <w:szCs w:val="28"/>
        </w:rPr>
      </w:pPr>
      <w:r w:rsidRPr="00547919">
        <w:rPr>
          <w:rFonts w:ascii="Times New Roman" w:hAnsi="Times New Roman" w:cs="Times New Roman"/>
          <w:color w:val="auto"/>
          <w:sz w:val="28"/>
          <w:szCs w:val="28"/>
        </w:rPr>
        <w:t>Below is the complete, production-ready Python source code implementing all coursework specifications:</w:t>
      </w:r>
    </w:p>
    <w:tbl>
      <w:tblPr>
        <w:tblW w:w="0" w:type="auto"/>
        <w:jc w:val="center"/>
        <w:tblLook w:val="04A0" w:firstRow="1" w:lastRow="0" w:firstColumn="1" w:lastColumn="0" w:noHBand="0" w:noVBand="1"/>
      </w:tblPr>
      <w:tblGrid>
        <w:gridCol w:w="9360"/>
      </w:tblGrid>
      <w:tr w:rsidR="00306F8F" w:rsidRPr="00547919" w14:paraId="3E61BD34" w14:textId="77777777">
        <w:trPr>
          <w:jc w:val="center"/>
        </w:trPr>
        <w:tc>
          <w:tcPr>
            <w:tcW w:w="9360" w:type="dxa"/>
            <w:shd w:val="clear" w:color="auto" w:fill="F4F5F7"/>
          </w:tcPr>
          <w:p w14:paraId="10198721" w14:textId="77777777" w:rsidR="00306F8F" w:rsidRPr="00547919" w:rsidRDefault="00000000">
            <w:pPr>
              <w:spacing w:before="120" w:line="240" w:lineRule="auto"/>
              <w:rPr>
                <w:rFonts w:ascii="Times New Roman" w:hAnsi="Times New Roman" w:cs="Times New Roman"/>
                <w:color w:val="auto"/>
                <w:sz w:val="28"/>
                <w:szCs w:val="28"/>
              </w:rPr>
            </w:pPr>
            <w:r w:rsidRPr="00547919">
              <w:rPr>
                <w:rFonts w:ascii="Times New Roman" w:hAnsi="Times New Roman" w:cs="Times New Roman"/>
                <w:color w:val="auto"/>
                <w:sz w:val="28"/>
                <w:szCs w:val="28"/>
              </w:rPr>
              <w:t>import os</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DATA_FILE = "study_log.txt"</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def classify_session(duration):</w:t>
            </w:r>
            <w:r w:rsidRPr="00547919">
              <w:rPr>
                <w:rFonts w:ascii="Times New Roman" w:hAnsi="Times New Roman" w:cs="Times New Roman"/>
                <w:color w:val="auto"/>
                <w:sz w:val="28"/>
                <w:szCs w:val="28"/>
              </w:rPr>
              <w:br/>
              <w:t xml:space="preserve">    """Classifies a session duration into 'Short', 'Medium', or 'Long'."""</w:t>
            </w:r>
            <w:r w:rsidRPr="00547919">
              <w:rPr>
                <w:rFonts w:ascii="Times New Roman" w:hAnsi="Times New Roman" w:cs="Times New Roman"/>
                <w:color w:val="auto"/>
                <w:sz w:val="28"/>
                <w:szCs w:val="28"/>
              </w:rPr>
              <w:br/>
              <w:t xml:space="preserve">    if duration &lt; 30:</w:t>
            </w:r>
            <w:r w:rsidRPr="00547919">
              <w:rPr>
                <w:rFonts w:ascii="Times New Roman" w:hAnsi="Times New Roman" w:cs="Times New Roman"/>
                <w:color w:val="auto"/>
                <w:sz w:val="28"/>
                <w:szCs w:val="28"/>
              </w:rPr>
              <w:br/>
              <w:t xml:space="preserve">        return "Short"</w:t>
            </w:r>
            <w:r w:rsidRPr="00547919">
              <w:rPr>
                <w:rFonts w:ascii="Times New Roman" w:hAnsi="Times New Roman" w:cs="Times New Roman"/>
                <w:color w:val="auto"/>
                <w:sz w:val="28"/>
                <w:szCs w:val="28"/>
              </w:rPr>
              <w:br/>
              <w:t xml:space="preserve">    elif 30 &lt;= duration &lt;= 90:</w:t>
            </w:r>
            <w:r w:rsidRPr="00547919">
              <w:rPr>
                <w:rFonts w:ascii="Times New Roman" w:hAnsi="Times New Roman" w:cs="Times New Roman"/>
                <w:color w:val="auto"/>
                <w:sz w:val="28"/>
                <w:szCs w:val="28"/>
              </w:rPr>
              <w:br/>
              <w:t xml:space="preserve">        return "Medium"</w:t>
            </w:r>
            <w:r w:rsidRPr="00547919">
              <w:rPr>
                <w:rFonts w:ascii="Times New Roman" w:hAnsi="Times New Roman" w:cs="Times New Roman"/>
                <w:color w:val="auto"/>
                <w:sz w:val="28"/>
                <w:szCs w:val="28"/>
              </w:rPr>
              <w:br/>
              <w:t xml:space="preserve">    else:</w:t>
            </w:r>
            <w:r w:rsidRPr="00547919">
              <w:rPr>
                <w:rFonts w:ascii="Times New Roman" w:hAnsi="Times New Roman" w:cs="Times New Roman"/>
                <w:color w:val="auto"/>
                <w:sz w:val="28"/>
                <w:szCs w:val="28"/>
              </w:rPr>
              <w:br/>
              <w:t xml:space="preserve">        return "Long"</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def load_sessions():</w:t>
            </w:r>
            <w:r w:rsidRPr="00547919">
              <w:rPr>
                <w:rFonts w:ascii="Times New Roman" w:hAnsi="Times New Roman" w:cs="Times New Roman"/>
                <w:color w:val="auto"/>
                <w:sz w:val="28"/>
                <w:szCs w:val="28"/>
              </w:rPr>
              <w:br/>
              <w:t xml:space="preserve">    """Loads existing study sessions from the text file on startup."""</w:t>
            </w:r>
            <w:r w:rsidRPr="00547919">
              <w:rPr>
                <w:rFonts w:ascii="Times New Roman" w:hAnsi="Times New Roman" w:cs="Times New Roman"/>
                <w:color w:val="auto"/>
                <w:sz w:val="28"/>
                <w:szCs w:val="28"/>
              </w:rPr>
              <w:br/>
              <w:t xml:space="preserve">    sessions = []</w:t>
            </w:r>
            <w:r w:rsidRPr="00547919">
              <w:rPr>
                <w:rFonts w:ascii="Times New Roman" w:hAnsi="Times New Roman" w:cs="Times New Roman"/>
                <w:color w:val="auto"/>
                <w:sz w:val="28"/>
                <w:szCs w:val="28"/>
              </w:rPr>
              <w:br/>
              <w:t xml:space="preserve">    if not os.path.exists(DATA_FILE):</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lastRenderedPageBreak/>
              <w:t xml:space="preserve">        return sessions</w:t>
            </w:r>
            <w:r w:rsidRPr="00547919">
              <w:rPr>
                <w:rFonts w:ascii="Times New Roman" w:hAnsi="Times New Roman" w:cs="Times New Roman"/>
                <w:color w:val="auto"/>
                <w:sz w:val="28"/>
                <w:szCs w:val="28"/>
              </w:rPr>
              <w:br/>
              <w:t xml:space="preserve">    try:</w:t>
            </w:r>
            <w:r w:rsidRPr="00547919">
              <w:rPr>
                <w:rFonts w:ascii="Times New Roman" w:hAnsi="Times New Roman" w:cs="Times New Roman"/>
                <w:color w:val="auto"/>
                <w:sz w:val="28"/>
                <w:szCs w:val="28"/>
              </w:rPr>
              <w:br/>
              <w:t xml:space="preserve">        with open(DATA_FILE, "r") as file:</w:t>
            </w:r>
            <w:r w:rsidRPr="00547919">
              <w:rPr>
                <w:rFonts w:ascii="Times New Roman" w:hAnsi="Times New Roman" w:cs="Times New Roman"/>
                <w:color w:val="auto"/>
                <w:sz w:val="28"/>
                <w:szCs w:val="28"/>
              </w:rPr>
              <w:br/>
              <w:t xml:space="preserve">            for line in file:</w:t>
            </w:r>
            <w:r w:rsidRPr="00547919">
              <w:rPr>
                <w:rFonts w:ascii="Times New Roman" w:hAnsi="Times New Roman" w:cs="Times New Roman"/>
                <w:color w:val="auto"/>
                <w:sz w:val="28"/>
                <w:szCs w:val="28"/>
              </w:rPr>
              <w:br/>
              <w:t xml:space="preserve">                parts = line.strip().split("|")</w:t>
            </w:r>
            <w:r w:rsidRPr="00547919">
              <w:rPr>
                <w:rFonts w:ascii="Times New Roman" w:hAnsi="Times New Roman" w:cs="Times New Roman"/>
                <w:color w:val="auto"/>
                <w:sz w:val="28"/>
                <w:szCs w:val="28"/>
              </w:rPr>
              <w:br/>
              <w:t xml:space="preserve">                if len(parts) == 4:</w:t>
            </w:r>
            <w:r w:rsidRPr="00547919">
              <w:rPr>
                <w:rFonts w:ascii="Times New Roman" w:hAnsi="Times New Roman" w:cs="Times New Roman"/>
                <w:color w:val="auto"/>
                <w:sz w:val="28"/>
                <w:szCs w:val="28"/>
              </w:rPr>
              <w:br/>
              <w:t xml:space="preserve">                    subject, topic, date_label, duration = parts</w:t>
            </w:r>
            <w:r w:rsidRPr="00547919">
              <w:rPr>
                <w:rFonts w:ascii="Times New Roman" w:hAnsi="Times New Roman" w:cs="Times New Roman"/>
                <w:color w:val="auto"/>
                <w:sz w:val="28"/>
                <w:szCs w:val="28"/>
              </w:rPr>
              <w:br/>
              <w:t xml:space="preserve">                    sessions.append({</w:t>
            </w:r>
            <w:r w:rsidRPr="00547919">
              <w:rPr>
                <w:rFonts w:ascii="Times New Roman" w:hAnsi="Times New Roman" w:cs="Times New Roman"/>
                <w:color w:val="auto"/>
                <w:sz w:val="28"/>
                <w:szCs w:val="28"/>
              </w:rPr>
              <w:br/>
              <w:t xml:space="preserve">                        "subject": subject,</w:t>
            </w:r>
            <w:r w:rsidRPr="00547919">
              <w:rPr>
                <w:rFonts w:ascii="Times New Roman" w:hAnsi="Times New Roman" w:cs="Times New Roman"/>
                <w:color w:val="auto"/>
                <w:sz w:val="28"/>
                <w:szCs w:val="28"/>
              </w:rPr>
              <w:br/>
              <w:t xml:space="preserve">                        "topic": topic,</w:t>
            </w:r>
            <w:r w:rsidRPr="00547919">
              <w:rPr>
                <w:rFonts w:ascii="Times New Roman" w:hAnsi="Times New Roman" w:cs="Times New Roman"/>
                <w:color w:val="auto"/>
                <w:sz w:val="28"/>
                <w:szCs w:val="28"/>
              </w:rPr>
              <w:br/>
              <w:t xml:space="preserve">                        "date": date_label,</w:t>
            </w:r>
            <w:r w:rsidRPr="00547919">
              <w:rPr>
                <w:rFonts w:ascii="Times New Roman" w:hAnsi="Times New Roman" w:cs="Times New Roman"/>
                <w:color w:val="auto"/>
                <w:sz w:val="28"/>
                <w:szCs w:val="28"/>
              </w:rPr>
              <w:br/>
              <w:t xml:space="preserve">                        "duration": int(duration)</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except Exception as e:</w:t>
            </w:r>
            <w:r w:rsidRPr="00547919">
              <w:rPr>
                <w:rFonts w:ascii="Times New Roman" w:hAnsi="Times New Roman" w:cs="Times New Roman"/>
                <w:color w:val="auto"/>
                <w:sz w:val="28"/>
                <w:szCs w:val="28"/>
              </w:rPr>
              <w:br/>
              <w:t xml:space="preserve">        print(f"Error loading data: {e}")</w:t>
            </w:r>
            <w:r w:rsidRPr="00547919">
              <w:rPr>
                <w:rFonts w:ascii="Times New Roman" w:hAnsi="Times New Roman" w:cs="Times New Roman"/>
                <w:color w:val="auto"/>
                <w:sz w:val="28"/>
                <w:szCs w:val="28"/>
              </w:rPr>
              <w:br/>
              <w:t xml:space="preserve">    return sessions</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def save_sessions(sessions):</w:t>
            </w:r>
            <w:r w:rsidRPr="00547919">
              <w:rPr>
                <w:rFonts w:ascii="Times New Roman" w:hAnsi="Times New Roman" w:cs="Times New Roman"/>
                <w:color w:val="auto"/>
                <w:sz w:val="28"/>
                <w:szCs w:val="28"/>
              </w:rPr>
              <w:br/>
              <w:t xml:space="preserve">    """Saves all logged study sessions to the text file."""</w:t>
            </w:r>
            <w:r w:rsidRPr="00547919">
              <w:rPr>
                <w:rFonts w:ascii="Times New Roman" w:hAnsi="Times New Roman" w:cs="Times New Roman"/>
                <w:color w:val="auto"/>
                <w:sz w:val="28"/>
                <w:szCs w:val="28"/>
              </w:rPr>
              <w:br/>
              <w:t xml:space="preserve">    try:</w:t>
            </w:r>
            <w:r w:rsidRPr="00547919">
              <w:rPr>
                <w:rFonts w:ascii="Times New Roman" w:hAnsi="Times New Roman" w:cs="Times New Roman"/>
                <w:color w:val="auto"/>
                <w:sz w:val="28"/>
                <w:szCs w:val="28"/>
              </w:rPr>
              <w:br/>
              <w:t xml:space="preserve">        with open(DATA_FILE, "w") as file:</w:t>
            </w:r>
            <w:r w:rsidRPr="00547919">
              <w:rPr>
                <w:rFonts w:ascii="Times New Roman" w:hAnsi="Times New Roman" w:cs="Times New Roman"/>
                <w:color w:val="auto"/>
                <w:sz w:val="28"/>
                <w:szCs w:val="28"/>
              </w:rPr>
              <w:br/>
              <w:t xml:space="preserve">            for session in sessions:</w:t>
            </w:r>
            <w:r w:rsidRPr="00547919">
              <w:rPr>
                <w:rFonts w:ascii="Times New Roman" w:hAnsi="Times New Roman" w:cs="Times New Roman"/>
                <w:color w:val="auto"/>
                <w:sz w:val="28"/>
                <w:szCs w:val="28"/>
              </w:rPr>
              <w:br/>
              <w:t xml:space="preserve">                line = f"{session['subject']}|{session['topic']}|{session['date']}|{session['duration']}\n"</w:t>
            </w:r>
            <w:r w:rsidRPr="00547919">
              <w:rPr>
                <w:rFonts w:ascii="Times New Roman" w:hAnsi="Times New Roman" w:cs="Times New Roman"/>
                <w:color w:val="auto"/>
                <w:sz w:val="28"/>
                <w:szCs w:val="28"/>
              </w:rPr>
              <w:br/>
              <w:t xml:space="preserve">                file.write(line)</w:t>
            </w:r>
            <w:r w:rsidRPr="00547919">
              <w:rPr>
                <w:rFonts w:ascii="Times New Roman" w:hAnsi="Times New Roman" w:cs="Times New Roman"/>
                <w:color w:val="auto"/>
                <w:sz w:val="28"/>
                <w:szCs w:val="28"/>
              </w:rPr>
              <w:br/>
              <w:t xml:space="preserve">    except Exception as e:</w:t>
            </w:r>
            <w:r w:rsidRPr="00547919">
              <w:rPr>
                <w:rFonts w:ascii="Times New Roman" w:hAnsi="Times New Roman" w:cs="Times New Roman"/>
                <w:color w:val="auto"/>
                <w:sz w:val="28"/>
                <w:szCs w:val="28"/>
              </w:rPr>
              <w:br/>
              <w:t xml:space="preserve">        print(f"Error saving data: {e}")</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def add_session(sessions):</w:t>
            </w:r>
            <w:r w:rsidRPr="00547919">
              <w:rPr>
                <w:rFonts w:ascii="Times New Roman" w:hAnsi="Times New Roman" w:cs="Times New Roman"/>
                <w:color w:val="auto"/>
                <w:sz w:val="28"/>
                <w:szCs w:val="28"/>
              </w:rPr>
              <w:br/>
              <w:t xml:space="preserve">    """Prompts user for session details, validates duration, and adds to list."""</w:t>
            </w:r>
            <w:r w:rsidRPr="00547919">
              <w:rPr>
                <w:rFonts w:ascii="Times New Roman" w:hAnsi="Times New Roman" w:cs="Times New Roman"/>
                <w:color w:val="auto"/>
                <w:sz w:val="28"/>
                <w:szCs w:val="28"/>
              </w:rPr>
              <w:br/>
              <w:t xml:space="preserve">    print("\n--- Add a Study Session ---")</w:t>
            </w:r>
            <w:r w:rsidRPr="00547919">
              <w:rPr>
                <w:rFonts w:ascii="Times New Roman" w:hAnsi="Times New Roman" w:cs="Times New Roman"/>
                <w:color w:val="auto"/>
                <w:sz w:val="28"/>
                <w:szCs w:val="28"/>
              </w:rPr>
              <w:br/>
              <w:t xml:space="preserve">    subject = input("Enter subject name: ").strip()</w:t>
            </w:r>
            <w:r w:rsidRPr="00547919">
              <w:rPr>
                <w:rFonts w:ascii="Times New Roman" w:hAnsi="Times New Roman" w:cs="Times New Roman"/>
                <w:color w:val="auto"/>
                <w:sz w:val="28"/>
                <w:szCs w:val="28"/>
              </w:rPr>
              <w:br/>
              <w:t xml:space="preserve">    topic = input("Enter topic covered: ").strip()</w:t>
            </w:r>
            <w:r w:rsidRPr="00547919">
              <w:rPr>
                <w:rFonts w:ascii="Times New Roman" w:hAnsi="Times New Roman" w:cs="Times New Roman"/>
                <w:color w:val="auto"/>
                <w:sz w:val="28"/>
                <w:szCs w:val="28"/>
              </w:rPr>
              <w:br/>
              <w:t xml:space="preserve">    date_label = input("Enter date or day label (e.g., Mon, 2026-09-07): ").strip()</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while True:</w:t>
            </w:r>
            <w:r w:rsidRPr="00547919">
              <w:rPr>
                <w:rFonts w:ascii="Times New Roman" w:hAnsi="Times New Roman" w:cs="Times New Roman"/>
                <w:color w:val="auto"/>
                <w:sz w:val="28"/>
                <w:szCs w:val="28"/>
              </w:rPr>
              <w:br/>
              <w:t xml:space="preserve">        try:</w:t>
            </w:r>
            <w:r w:rsidRPr="00547919">
              <w:rPr>
                <w:rFonts w:ascii="Times New Roman" w:hAnsi="Times New Roman" w:cs="Times New Roman"/>
                <w:color w:val="auto"/>
                <w:sz w:val="28"/>
                <w:szCs w:val="28"/>
              </w:rPr>
              <w:br/>
              <w:t xml:space="preserve">            duration = int(input("Enter duration in minutes (positive number): "))</w:t>
            </w:r>
            <w:r w:rsidRPr="00547919">
              <w:rPr>
                <w:rFonts w:ascii="Times New Roman" w:hAnsi="Times New Roman" w:cs="Times New Roman"/>
                <w:color w:val="auto"/>
                <w:sz w:val="28"/>
                <w:szCs w:val="28"/>
              </w:rPr>
              <w:br/>
              <w:t xml:space="preserve">            if duration &gt; 0:</w:t>
            </w:r>
            <w:r w:rsidRPr="00547919">
              <w:rPr>
                <w:rFonts w:ascii="Times New Roman" w:hAnsi="Times New Roman" w:cs="Times New Roman"/>
                <w:color w:val="auto"/>
                <w:sz w:val="28"/>
                <w:szCs w:val="28"/>
              </w:rPr>
              <w:br/>
              <w:t xml:space="preserve">                break</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lastRenderedPageBreak/>
              <w:t xml:space="preserve">            print("Duration must be greater than 0. Try again.")</w:t>
            </w:r>
            <w:r w:rsidRPr="00547919">
              <w:rPr>
                <w:rFonts w:ascii="Times New Roman" w:hAnsi="Times New Roman" w:cs="Times New Roman"/>
                <w:color w:val="auto"/>
                <w:sz w:val="28"/>
                <w:szCs w:val="28"/>
              </w:rPr>
              <w:br/>
              <w:t xml:space="preserve">        except ValueError:</w:t>
            </w:r>
            <w:r w:rsidRPr="00547919">
              <w:rPr>
                <w:rFonts w:ascii="Times New Roman" w:hAnsi="Times New Roman" w:cs="Times New Roman"/>
                <w:color w:val="auto"/>
                <w:sz w:val="28"/>
                <w:szCs w:val="28"/>
              </w:rPr>
              <w:br/>
              <w:t xml:space="preserve">            print("Invalid input. Please enter a valid integer for minutes.")</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session = {</w:t>
            </w:r>
            <w:r w:rsidRPr="00547919">
              <w:rPr>
                <w:rFonts w:ascii="Times New Roman" w:hAnsi="Times New Roman" w:cs="Times New Roman"/>
                <w:color w:val="auto"/>
                <w:sz w:val="28"/>
                <w:szCs w:val="28"/>
              </w:rPr>
              <w:br/>
              <w:t xml:space="preserve">        "subject": subject,</w:t>
            </w:r>
            <w:r w:rsidRPr="00547919">
              <w:rPr>
                <w:rFonts w:ascii="Times New Roman" w:hAnsi="Times New Roman" w:cs="Times New Roman"/>
                <w:color w:val="auto"/>
                <w:sz w:val="28"/>
                <w:szCs w:val="28"/>
              </w:rPr>
              <w:br/>
              <w:t xml:space="preserve">        "topic": topic,</w:t>
            </w:r>
            <w:r w:rsidRPr="00547919">
              <w:rPr>
                <w:rFonts w:ascii="Times New Roman" w:hAnsi="Times New Roman" w:cs="Times New Roman"/>
                <w:color w:val="auto"/>
                <w:sz w:val="28"/>
                <w:szCs w:val="28"/>
              </w:rPr>
              <w:br/>
              <w:t xml:space="preserve">        "date": date_label,</w:t>
            </w:r>
            <w:r w:rsidRPr="00547919">
              <w:rPr>
                <w:rFonts w:ascii="Times New Roman" w:hAnsi="Times New Roman" w:cs="Times New Roman"/>
                <w:color w:val="auto"/>
                <w:sz w:val="28"/>
                <w:szCs w:val="28"/>
              </w:rPr>
              <w:br/>
              <w:t xml:space="preserve">        "duration": duration</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sessions.append(session)</w:t>
            </w:r>
            <w:r w:rsidRPr="00547919">
              <w:rPr>
                <w:rFonts w:ascii="Times New Roman" w:hAnsi="Times New Roman" w:cs="Times New Roman"/>
                <w:color w:val="auto"/>
                <w:sz w:val="28"/>
                <w:szCs w:val="28"/>
              </w:rPr>
              <w:br/>
              <w:t xml:space="preserve">    print("Study session added successfully!")</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def view_sessions(sessions):</w:t>
            </w:r>
            <w:r w:rsidRPr="00547919">
              <w:rPr>
                <w:rFonts w:ascii="Times New Roman" w:hAnsi="Times New Roman" w:cs="Times New Roman"/>
                <w:color w:val="auto"/>
                <w:sz w:val="28"/>
                <w:szCs w:val="28"/>
              </w:rPr>
              <w:br/>
              <w:t xml:space="preserve">    """Displays every logged session in a neatly formatted table."""</w:t>
            </w:r>
            <w:r w:rsidRPr="00547919">
              <w:rPr>
                <w:rFonts w:ascii="Times New Roman" w:hAnsi="Times New Roman" w:cs="Times New Roman"/>
                <w:color w:val="auto"/>
                <w:sz w:val="28"/>
                <w:szCs w:val="28"/>
              </w:rPr>
              <w:br/>
              <w:t xml:space="preserve">    print("\n--- All Study Sessions ---")</w:t>
            </w:r>
            <w:r w:rsidRPr="00547919">
              <w:rPr>
                <w:rFonts w:ascii="Times New Roman" w:hAnsi="Times New Roman" w:cs="Times New Roman"/>
                <w:color w:val="auto"/>
                <w:sz w:val="28"/>
                <w:szCs w:val="28"/>
              </w:rPr>
              <w:br/>
              <w:t xml:space="preserve">    if not sessions:</w:t>
            </w:r>
            <w:r w:rsidRPr="00547919">
              <w:rPr>
                <w:rFonts w:ascii="Times New Roman" w:hAnsi="Times New Roman" w:cs="Times New Roman"/>
                <w:color w:val="auto"/>
                <w:sz w:val="28"/>
                <w:szCs w:val="28"/>
              </w:rPr>
              <w:br/>
              <w:t xml:space="preserve">        print("No study sessions recorded yet.")</w:t>
            </w:r>
            <w:r w:rsidRPr="00547919">
              <w:rPr>
                <w:rFonts w:ascii="Times New Roman" w:hAnsi="Times New Roman" w:cs="Times New Roman"/>
                <w:color w:val="auto"/>
                <w:sz w:val="28"/>
                <w:szCs w:val="28"/>
              </w:rPr>
              <w:br/>
              <w:t xml:space="preserve">        return</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 xml:space="preserve">    print(f"{'Index':&lt;6} | {'Subject':&lt;15} | {'Topic':&lt;20} | {'Date/Day':&lt;12} | {'Duration (min)':&lt;14} | {'Classification':&lt;15}")</w:t>
            </w:r>
            <w:r w:rsidRPr="00547919">
              <w:rPr>
                <w:rFonts w:ascii="Times New Roman" w:hAnsi="Times New Roman" w:cs="Times New Roman"/>
                <w:color w:val="auto"/>
                <w:sz w:val="28"/>
                <w:szCs w:val="28"/>
              </w:rPr>
              <w:br/>
              <w:t xml:space="preserve">    print("-" * 92)</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for idx, s in enumerate(sessions, 1):</w:t>
            </w:r>
            <w:r w:rsidRPr="00547919">
              <w:rPr>
                <w:rFonts w:ascii="Times New Roman" w:hAnsi="Times New Roman" w:cs="Times New Roman"/>
                <w:color w:val="auto"/>
                <w:sz w:val="28"/>
                <w:szCs w:val="28"/>
              </w:rPr>
              <w:br/>
              <w:t xml:space="preserve">        classification = classify_session(s['duration'])</w:t>
            </w:r>
            <w:r w:rsidRPr="00547919">
              <w:rPr>
                <w:rFonts w:ascii="Times New Roman" w:hAnsi="Times New Roman" w:cs="Times New Roman"/>
                <w:color w:val="auto"/>
                <w:sz w:val="28"/>
                <w:szCs w:val="28"/>
              </w:rPr>
              <w:br/>
              <w:t xml:space="preserve">        print(f"{idx:&lt;6} | {s['subject']:&lt;15} | {s['topic']:&lt;20} | {s['date']:&lt;12} | {s['duration']:&lt;14} | {classification:&lt;15}")</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def search_by_subject(sessions):</w:t>
            </w:r>
            <w:r w:rsidRPr="00547919">
              <w:rPr>
                <w:rFonts w:ascii="Times New Roman" w:hAnsi="Times New Roman" w:cs="Times New Roman"/>
                <w:color w:val="auto"/>
                <w:sz w:val="28"/>
                <w:szCs w:val="28"/>
              </w:rPr>
              <w:br/>
              <w:t xml:space="preserve">    """Searches and displays sessions matching a subject name (case-insensitive)."""</w:t>
            </w:r>
            <w:r w:rsidRPr="00547919">
              <w:rPr>
                <w:rFonts w:ascii="Times New Roman" w:hAnsi="Times New Roman" w:cs="Times New Roman"/>
                <w:color w:val="auto"/>
                <w:sz w:val="28"/>
                <w:szCs w:val="28"/>
              </w:rPr>
              <w:br/>
              <w:t xml:space="preserve">    print("\n--- Search Sessions by Subject ---")</w:t>
            </w:r>
            <w:r w:rsidRPr="00547919">
              <w:rPr>
                <w:rFonts w:ascii="Times New Roman" w:hAnsi="Times New Roman" w:cs="Times New Roman"/>
                <w:color w:val="auto"/>
                <w:sz w:val="28"/>
                <w:szCs w:val="28"/>
              </w:rPr>
              <w:br/>
              <w:t xml:space="preserve">    if not sessions:</w:t>
            </w:r>
            <w:r w:rsidRPr="00547919">
              <w:rPr>
                <w:rFonts w:ascii="Times New Roman" w:hAnsi="Times New Roman" w:cs="Times New Roman"/>
                <w:color w:val="auto"/>
                <w:sz w:val="28"/>
                <w:szCs w:val="28"/>
              </w:rPr>
              <w:br/>
              <w:t xml:space="preserve">        print("No study sessions recorded yet.")</w:t>
            </w:r>
            <w:r w:rsidRPr="00547919">
              <w:rPr>
                <w:rFonts w:ascii="Times New Roman" w:hAnsi="Times New Roman" w:cs="Times New Roman"/>
                <w:color w:val="auto"/>
                <w:sz w:val="28"/>
                <w:szCs w:val="28"/>
              </w:rPr>
              <w:br/>
              <w:t xml:space="preserve">        return</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query = input("Enter subject name to search: ").strip().lower()</w:t>
            </w:r>
            <w:r w:rsidRPr="00547919">
              <w:rPr>
                <w:rFonts w:ascii="Times New Roman" w:hAnsi="Times New Roman" w:cs="Times New Roman"/>
                <w:color w:val="auto"/>
                <w:sz w:val="28"/>
                <w:szCs w:val="28"/>
              </w:rPr>
              <w:br/>
              <w:t xml:space="preserve">    matched = [s for s in sessions if s['subject'].lower() == query]</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lastRenderedPageBreak/>
              <w:t xml:space="preserve">    if not matched:</w:t>
            </w:r>
            <w:r w:rsidRPr="00547919">
              <w:rPr>
                <w:rFonts w:ascii="Times New Roman" w:hAnsi="Times New Roman" w:cs="Times New Roman"/>
                <w:color w:val="auto"/>
                <w:sz w:val="28"/>
                <w:szCs w:val="28"/>
              </w:rPr>
              <w:br/>
              <w:t xml:space="preserve">        print(f"No sessions found for subject '{query}'.")</w:t>
            </w:r>
            <w:r w:rsidRPr="00547919">
              <w:rPr>
                <w:rFonts w:ascii="Times New Roman" w:hAnsi="Times New Roman" w:cs="Times New Roman"/>
                <w:color w:val="auto"/>
                <w:sz w:val="28"/>
                <w:szCs w:val="28"/>
              </w:rPr>
              <w:br/>
              <w:t xml:space="preserve">        return</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total_minutes = sum(s['duration'] for s in matched)</w:t>
            </w:r>
            <w:r w:rsidRPr="00547919">
              <w:rPr>
                <w:rFonts w:ascii="Times New Roman" w:hAnsi="Times New Roman" w:cs="Times New Roman"/>
                <w:color w:val="auto"/>
                <w:sz w:val="28"/>
                <w:szCs w:val="28"/>
              </w:rPr>
              <w:br/>
              <w:t xml:space="preserve">    total_hours = total_minutes / 60</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print(f"\nFound {len(matched)} session(s) for '{query}':")</w:t>
            </w:r>
            <w:r w:rsidRPr="00547919">
              <w:rPr>
                <w:rFonts w:ascii="Times New Roman" w:hAnsi="Times New Roman" w:cs="Times New Roman"/>
                <w:color w:val="auto"/>
                <w:sz w:val="28"/>
                <w:szCs w:val="28"/>
              </w:rPr>
              <w:br/>
              <w:t xml:space="preserve">    print(f"{'Subject':&lt;15} | {'Topic':&lt;20} | {'Date/Day':&lt;12} | {'Duration (min)':&lt;14} | {'Classification':&lt;15}")</w:t>
            </w:r>
            <w:r w:rsidRPr="00547919">
              <w:rPr>
                <w:rFonts w:ascii="Times New Roman" w:hAnsi="Times New Roman" w:cs="Times New Roman"/>
                <w:color w:val="auto"/>
                <w:sz w:val="28"/>
                <w:szCs w:val="28"/>
              </w:rPr>
              <w:br/>
              <w:t xml:space="preserve">    print("-" * 85)</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for s in matched:</w:t>
            </w:r>
            <w:r w:rsidRPr="00547919">
              <w:rPr>
                <w:rFonts w:ascii="Times New Roman" w:hAnsi="Times New Roman" w:cs="Times New Roman"/>
                <w:color w:val="auto"/>
                <w:sz w:val="28"/>
                <w:szCs w:val="28"/>
              </w:rPr>
              <w:br/>
              <w:t xml:space="preserve">        classification = classify_session(s['duration'])</w:t>
            </w:r>
            <w:r w:rsidRPr="00547919">
              <w:rPr>
                <w:rFonts w:ascii="Times New Roman" w:hAnsi="Times New Roman" w:cs="Times New Roman"/>
                <w:color w:val="auto"/>
                <w:sz w:val="28"/>
                <w:szCs w:val="28"/>
              </w:rPr>
              <w:br/>
              <w:t xml:space="preserve">        print(f"{s['subject']:&lt;15} | {s['topic']:&lt;20} | {s['date']:&lt;12} | {s['duration']:&lt;14} | {classification:&lt;15}")</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print(f"\nTotal time spent on '{query}': {total_minutes} minutes ({total_hours:.2f} hours)")</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def study_statistics(sessions):</w:t>
            </w:r>
            <w:r w:rsidRPr="00547919">
              <w:rPr>
                <w:rFonts w:ascii="Times New Roman" w:hAnsi="Times New Roman" w:cs="Times New Roman"/>
                <w:color w:val="auto"/>
                <w:sz w:val="28"/>
                <w:szCs w:val="28"/>
              </w:rPr>
              <w:br/>
              <w:t xml:space="preserve">    """Computes and displays overall and per-subject statistics."""</w:t>
            </w:r>
            <w:r w:rsidRPr="00547919">
              <w:rPr>
                <w:rFonts w:ascii="Times New Roman" w:hAnsi="Times New Roman" w:cs="Times New Roman"/>
                <w:color w:val="auto"/>
                <w:sz w:val="28"/>
                <w:szCs w:val="28"/>
              </w:rPr>
              <w:br/>
              <w:t xml:space="preserve">    print("\n--- Study Statistics ---")</w:t>
            </w:r>
            <w:r w:rsidRPr="00547919">
              <w:rPr>
                <w:rFonts w:ascii="Times New Roman" w:hAnsi="Times New Roman" w:cs="Times New Roman"/>
                <w:color w:val="auto"/>
                <w:sz w:val="28"/>
                <w:szCs w:val="28"/>
              </w:rPr>
              <w:br/>
              <w:t xml:space="preserve">    if not sessions:</w:t>
            </w:r>
            <w:r w:rsidRPr="00547919">
              <w:rPr>
                <w:rFonts w:ascii="Times New Roman" w:hAnsi="Times New Roman" w:cs="Times New Roman"/>
                <w:color w:val="auto"/>
                <w:sz w:val="28"/>
                <w:szCs w:val="28"/>
              </w:rPr>
              <w:br/>
              <w:t xml:space="preserve">        print("No study sessions recorded yet to compute statistics.")</w:t>
            </w:r>
            <w:r w:rsidRPr="00547919">
              <w:rPr>
                <w:rFonts w:ascii="Times New Roman" w:hAnsi="Times New Roman" w:cs="Times New Roman"/>
                <w:color w:val="auto"/>
                <w:sz w:val="28"/>
                <w:szCs w:val="28"/>
              </w:rPr>
              <w:br/>
              <w:t xml:space="preserve">        return</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total_overall_mins = sum(s['duration'] for s in sessions)</w:t>
            </w:r>
            <w:r w:rsidRPr="00547919">
              <w:rPr>
                <w:rFonts w:ascii="Times New Roman" w:hAnsi="Times New Roman" w:cs="Times New Roman"/>
                <w:color w:val="auto"/>
                <w:sz w:val="28"/>
                <w:szCs w:val="28"/>
              </w:rPr>
              <w:br/>
              <w:t xml:space="preserve">    print(f"Total hours studied overall: {total_overall_mins / 60:.2f} hours ({total_overall_mins} mins)")</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subject_totals = {}</w:t>
            </w:r>
            <w:r w:rsidRPr="00547919">
              <w:rPr>
                <w:rFonts w:ascii="Times New Roman" w:hAnsi="Times New Roman" w:cs="Times New Roman"/>
                <w:color w:val="auto"/>
                <w:sz w:val="28"/>
                <w:szCs w:val="28"/>
              </w:rPr>
              <w:br/>
              <w:t xml:space="preserve">    for s in sessions:</w:t>
            </w:r>
            <w:r w:rsidRPr="00547919">
              <w:rPr>
                <w:rFonts w:ascii="Times New Roman" w:hAnsi="Times New Roman" w:cs="Times New Roman"/>
                <w:color w:val="auto"/>
                <w:sz w:val="28"/>
                <w:szCs w:val="28"/>
              </w:rPr>
              <w:br/>
              <w:t xml:space="preserve">        subj = s['subject']</w:t>
            </w:r>
            <w:r w:rsidRPr="00547919">
              <w:rPr>
                <w:rFonts w:ascii="Times New Roman" w:hAnsi="Times New Roman" w:cs="Times New Roman"/>
                <w:color w:val="auto"/>
                <w:sz w:val="28"/>
                <w:szCs w:val="28"/>
              </w:rPr>
              <w:br/>
              <w:t xml:space="preserve">        subject_totals[subj] = subject_totals.get(subj, 0) + s['duration']</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print("\nTotal hours studied per subject:")</w:t>
            </w:r>
            <w:r w:rsidRPr="00547919">
              <w:rPr>
                <w:rFonts w:ascii="Times New Roman" w:hAnsi="Times New Roman" w:cs="Times New Roman"/>
                <w:color w:val="auto"/>
                <w:sz w:val="28"/>
                <w:szCs w:val="28"/>
              </w:rPr>
              <w:br/>
              <w:t xml:space="preserve">    for subj, mins in subject_totals.items():</w:t>
            </w:r>
            <w:r w:rsidRPr="00547919">
              <w:rPr>
                <w:rFonts w:ascii="Times New Roman" w:hAnsi="Times New Roman" w:cs="Times New Roman"/>
                <w:color w:val="auto"/>
                <w:sz w:val="28"/>
                <w:szCs w:val="28"/>
              </w:rPr>
              <w:br/>
              <w:t xml:space="preserve">        print(f"  - {subj}: {mins / 60:.2f} hours ({mins} mins)")</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lastRenderedPageBreak/>
              <w:t xml:space="preserve">    weakest_subject = min(subject_totals, key=subject_totals.get)</w:t>
            </w:r>
            <w:r w:rsidRPr="00547919">
              <w:rPr>
                <w:rFonts w:ascii="Times New Roman" w:hAnsi="Times New Roman" w:cs="Times New Roman"/>
                <w:color w:val="auto"/>
                <w:sz w:val="28"/>
                <w:szCs w:val="28"/>
              </w:rPr>
              <w:br/>
              <w:t xml:space="preserve">    print(f"\nSubject with the least total study time (Weakest Area): {weakest_subject} ({subject_totals[weakest_subject]} mins)")</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longest_session = max(sessions, key=lambda x: x['duration'])</w:t>
            </w:r>
            <w:r w:rsidRPr="00547919">
              <w:rPr>
                <w:rFonts w:ascii="Times New Roman" w:hAnsi="Times New Roman" w:cs="Times New Roman"/>
                <w:color w:val="auto"/>
                <w:sz w:val="28"/>
                <w:szCs w:val="28"/>
              </w:rPr>
              <w:br/>
              <w:t xml:space="preserve">    print(f"\nSingle longest session recorded:")</w:t>
            </w:r>
            <w:r w:rsidRPr="00547919">
              <w:rPr>
                <w:rFonts w:ascii="Times New Roman" w:hAnsi="Times New Roman" w:cs="Times New Roman"/>
                <w:color w:val="auto"/>
                <w:sz w:val="28"/>
                <w:szCs w:val="28"/>
              </w:rPr>
              <w:br/>
              <w:t xml:space="preserve">    print(f"  - Subject: {longest_session['subject']}")</w:t>
            </w:r>
            <w:r w:rsidRPr="00547919">
              <w:rPr>
                <w:rFonts w:ascii="Times New Roman" w:hAnsi="Times New Roman" w:cs="Times New Roman"/>
                <w:color w:val="auto"/>
                <w:sz w:val="28"/>
                <w:szCs w:val="28"/>
              </w:rPr>
              <w:br/>
              <w:t xml:space="preserve">    print(f"  - Topic: {longest_session['topic']}")</w:t>
            </w:r>
            <w:r w:rsidRPr="00547919">
              <w:rPr>
                <w:rFonts w:ascii="Times New Roman" w:hAnsi="Times New Roman" w:cs="Times New Roman"/>
                <w:color w:val="auto"/>
                <w:sz w:val="28"/>
                <w:szCs w:val="28"/>
              </w:rPr>
              <w:br/>
              <w:t xml:space="preserve">    print(f"  - Duration: {longest_session['duration']} minutes ({classify_session(longest_session['duration'])} session)")</w:t>
            </w:r>
            <w:r w:rsidRPr="00547919">
              <w:rPr>
                <w:rFonts w:ascii="Times New Roman" w:hAnsi="Times New Roman" w:cs="Times New Roman"/>
                <w:color w:val="auto"/>
                <w:sz w:val="28"/>
                <w:szCs w:val="28"/>
              </w:rPr>
              <w:br/>
              <w:t xml:space="preserve">    print(f"  - Date/Day: {longest_session['date']}")</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def main():</w:t>
            </w:r>
            <w:r w:rsidRPr="00547919">
              <w:rPr>
                <w:rFonts w:ascii="Times New Roman" w:hAnsi="Times New Roman" w:cs="Times New Roman"/>
                <w:color w:val="auto"/>
                <w:sz w:val="28"/>
                <w:szCs w:val="28"/>
              </w:rPr>
              <w:br/>
              <w:t xml:space="preserve">    """Main function controlling the menu-driven console interface."""</w:t>
            </w:r>
            <w:r w:rsidRPr="00547919">
              <w:rPr>
                <w:rFonts w:ascii="Times New Roman" w:hAnsi="Times New Roman" w:cs="Times New Roman"/>
                <w:color w:val="auto"/>
                <w:sz w:val="28"/>
                <w:szCs w:val="28"/>
              </w:rPr>
              <w:br/>
              <w:t xml:space="preserve">    sessions = load_sessions()</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while True:</w:t>
            </w:r>
            <w:r w:rsidRPr="00547919">
              <w:rPr>
                <w:rFonts w:ascii="Times New Roman" w:hAnsi="Times New Roman" w:cs="Times New Roman"/>
                <w:color w:val="auto"/>
                <w:sz w:val="28"/>
                <w:szCs w:val="28"/>
              </w:rPr>
              <w:br/>
              <w:t xml:space="preserve">        print("\n==============================")</w:t>
            </w:r>
            <w:r w:rsidRPr="00547919">
              <w:rPr>
                <w:rFonts w:ascii="Times New Roman" w:hAnsi="Times New Roman" w:cs="Times New Roman"/>
                <w:color w:val="auto"/>
                <w:sz w:val="28"/>
                <w:szCs w:val="28"/>
              </w:rPr>
              <w:br/>
              <w:t xml:space="preserve">        print("    SMART STUDY PLANNER       ")</w:t>
            </w:r>
            <w:r w:rsidRPr="00547919">
              <w:rPr>
                <w:rFonts w:ascii="Times New Roman" w:hAnsi="Times New Roman" w:cs="Times New Roman"/>
                <w:color w:val="auto"/>
                <w:sz w:val="28"/>
                <w:szCs w:val="28"/>
              </w:rPr>
              <w:br/>
              <w:t xml:space="preserve">        print("==============================")</w:t>
            </w:r>
            <w:r w:rsidRPr="00547919">
              <w:rPr>
                <w:rFonts w:ascii="Times New Roman" w:hAnsi="Times New Roman" w:cs="Times New Roman"/>
                <w:color w:val="auto"/>
                <w:sz w:val="28"/>
                <w:szCs w:val="28"/>
              </w:rPr>
              <w:br/>
              <w:t xml:space="preserve">        print("1. Add a study session")</w:t>
            </w:r>
            <w:r w:rsidRPr="00547919">
              <w:rPr>
                <w:rFonts w:ascii="Times New Roman" w:hAnsi="Times New Roman" w:cs="Times New Roman"/>
                <w:color w:val="auto"/>
                <w:sz w:val="28"/>
                <w:szCs w:val="28"/>
              </w:rPr>
              <w:br/>
              <w:t xml:space="preserve">        print("2. View all sessions")</w:t>
            </w:r>
            <w:r w:rsidRPr="00547919">
              <w:rPr>
                <w:rFonts w:ascii="Times New Roman" w:hAnsi="Times New Roman" w:cs="Times New Roman"/>
                <w:color w:val="auto"/>
                <w:sz w:val="28"/>
                <w:szCs w:val="28"/>
              </w:rPr>
              <w:br/>
              <w:t xml:space="preserve">        print("3. Search sessions by subject")</w:t>
            </w:r>
            <w:r w:rsidRPr="00547919">
              <w:rPr>
                <w:rFonts w:ascii="Times New Roman" w:hAnsi="Times New Roman" w:cs="Times New Roman"/>
                <w:color w:val="auto"/>
                <w:sz w:val="28"/>
                <w:szCs w:val="28"/>
              </w:rPr>
              <w:br/>
              <w:t xml:space="preserve">        print("4. View statistics")</w:t>
            </w:r>
            <w:r w:rsidRPr="00547919">
              <w:rPr>
                <w:rFonts w:ascii="Times New Roman" w:hAnsi="Times New Roman" w:cs="Times New Roman"/>
                <w:color w:val="auto"/>
                <w:sz w:val="28"/>
                <w:szCs w:val="28"/>
              </w:rPr>
              <w:br/>
              <w:t xml:space="preserve">        print("5. Save and exit")</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choice = input("Enter your choice (1-5): ").strip()</w:t>
            </w:r>
            <w:r w:rsidRPr="00547919">
              <w:rPr>
                <w:rFonts w:ascii="Times New Roman" w:hAnsi="Times New Roman" w:cs="Times New Roman"/>
                <w:color w:val="auto"/>
                <w:sz w:val="28"/>
                <w:szCs w:val="28"/>
              </w:rPr>
              <w:br/>
              <w:t xml:space="preserve">        </w:t>
            </w:r>
            <w:r w:rsidRPr="00547919">
              <w:rPr>
                <w:rFonts w:ascii="Times New Roman" w:hAnsi="Times New Roman" w:cs="Times New Roman"/>
                <w:color w:val="auto"/>
                <w:sz w:val="28"/>
                <w:szCs w:val="28"/>
              </w:rPr>
              <w:br/>
              <w:t xml:space="preserve">        if choice == '1':</w:t>
            </w:r>
            <w:r w:rsidRPr="00547919">
              <w:rPr>
                <w:rFonts w:ascii="Times New Roman" w:hAnsi="Times New Roman" w:cs="Times New Roman"/>
                <w:color w:val="auto"/>
                <w:sz w:val="28"/>
                <w:szCs w:val="28"/>
              </w:rPr>
              <w:br/>
              <w:t xml:space="preserve">            add_session(sessions)</w:t>
            </w:r>
            <w:r w:rsidRPr="00547919">
              <w:rPr>
                <w:rFonts w:ascii="Times New Roman" w:hAnsi="Times New Roman" w:cs="Times New Roman"/>
                <w:color w:val="auto"/>
                <w:sz w:val="28"/>
                <w:szCs w:val="28"/>
              </w:rPr>
              <w:br/>
              <w:t xml:space="preserve">        elif choice == '2':</w:t>
            </w:r>
            <w:r w:rsidRPr="00547919">
              <w:rPr>
                <w:rFonts w:ascii="Times New Roman" w:hAnsi="Times New Roman" w:cs="Times New Roman"/>
                <w:color w:val="auto"/>
                <w:sz w:val="28"/>
                <w:szCs w:val="28"/>
              </w:rPr>
              <w:br/>
              <w:t xml:space="preserve">            view_sessions(sessions)</w:t>
            </w:r>
            <w:r w:rsidRPr="00547919">
              <w:rPr>
                <w:rFonts w:ascii="Times New Roman" w:hAnsi="Times New Roman" w:cs="Times New Roman"/>
                <w:color w:val="auto"/>
                <w:sz w:val="28"/>
                <w:szCs w:val="28"/>
              </w:rPr>
              <w:br/>
              <w:t xml:space="preserve">        elif choice == '3':</w:t>
            </w:r>
            <w:r w:rsidRPr="00547919">
              <w:rPr>
                <w:rFonts w:ascii="Times New Roman" w:hAnsi="Times New Roman" w:cs="Times New Roman"/>
                <w:color w:val="auto"/>
                <w:sz w:val="28"/>
                <w:szCs w:val="28"/>
              </w:rPr>
              <w:br/>
              <w:t xml:space="preserve">            search_by_subject(sessions)</w:t>
            </w:r>
            <w:r w:rsidRPr="00547919">
              <w:rPr>
                <w:rFonts w:ascii="Times New Roman" w:hAnsi="Times New Roman" w:cs="Times New Roman"/>
                <w:color w:val="auto"/>
                <w:sz w:val="28"/>
                <w:szCs w:val="28"/>
              </w:rPr>
              <w:br/>
              <w:t xml:space="preserve">        elif choice == '4':</w:t>
            </w:r>
            <w:r w:rsidRPr="00547919">
              <w:rPr>
                <w:rFonts w:ascii="Times New Roman" w:hAnsi="Times New Roman" w:cs="Times New Roman"/>
                <w:color w:val="auto"/>
                <w:sz w:val="28"/>
                <w:szCs w:val="28"/>
              </w:rPr>
              <w:br/>
              <w:t xml:space="preserve">            study_statistics(sessions)</w:t>
            </w:r>
            <w:r w:rsidRPr="00547919">
              <w:rPr>
                <w:rFonts w:ascii="Times New Roman" w:hAnsi="Times New Roman" w:cs="Times New Roman"/>
                <w:color w:val="auto"/>
                <w:sz w:val="28"/>
                <w:szCs w:val="28"/>
              </w:rPr>
              <w:br/>
              <w:t xml:space="preserve">        elif choice == '5':</w:t>
            </w:r>
            <w:r w:rsidRPr="00547919">
              <w:rPr>
                <w:rFonts w:ascii="Times New Roman" w:hAnsi="Times New Roman" w:cs="Times New Roman"/>
                <w:color w:val="auto"/>
                <w:sz w:val="28"/>
                <w:szCs w:val="28"/>
              </w:rPr>
              <w:br/>
              <w:t xml:space="preserve">            save_sessions(sessions)</w:t>
            </w:r>
            <w:r w:rsidRPr="00547919">
              <w:rPr>
                <w:rFonts w:ascii="Times New Roman" w:hAnsi="Times New Roman" w:cs="Times New Roman"/>
                <w:color w:val="auto"/>
                <w:sz w:val="28"/>
                <w:szCs w:val="28"/>
              </w:rPr>
              <w:br/>
              <w:t xml:space="preserve">            print("Sessions saved successfully. Exiting program. Goodbye!")</w:t>
            </w:r>
            <w:r w:rsidRPr="00547919">
              <w:rPr>
                <w:rFonts w:ascii="Times New Roman" w:hAnsi="Times New Roman" w:cs="Times New Roman"/>
                <w:color w:val="auto"/>
                <w:sz w:val="28"/>
                <w:szCs w:val="28"/>
              </w:rPr>
              <w:br/>
              <w:t xml:space="preserve">            break</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lastRenderedPageBreak/>
              <w:t xml:space="preserve">        else:</w:t>
            </w:r>
            <w:r w:rsidRPr="00547919">
              <w:rPr>
                <w:rFonts w:ascii="Times New Roman" w:hAnsi="Times New Roman" w:cs="Times New Roman"/>
                <w:color w:val="auto"/>
                <w:sz w:val="28"/>
                <w:szCs w:val="28"/>
              </w:rPr>
              <w:br/>
              <w:t xml:space="preserve">            print("Invalid choice! Please enter a number between 1 and 5.")</w:t>
            </w:r>
            <w:r w:rsidRPr="00547919">
              <w:rPr>
                <w:rFonts w:ascii="Times New Roman" w:hAnsi="Times New Roman" w:cs="Times New Roman"/>
                <w:color w:val="auto"/>
                <w:sz w:val="28"/>
                <w:szCs w:val="28"/>
              </w:rPr>
              <w:br/>
            </w:r>
            <w:r w:rsidRPr="00547919">
              <w:rPr>
                <w:rFonts w:ascii="Times New Roman" w:hAnsi="Times New Roman" w:cs="Times New Roman"/>
                <w:color w:val="auto"/>
                <w:sz w:val="28"/>
                <w:szCs w:val="28"/>
              </w:rPr>
              <w:br/>
              <w:t>if __name__ == "__main__":</w:t>
            </w:r>
            <w:r w:rsidRPr="00547919">
              <w:rPr>
                <w:rFonts w:ascii="Times New Roman" w:hAnsi="Times New Roman" w:cs="Times New Roman"/>
                <w:color w:val="auto"/>
                <w:sz w:val="28"/>
                <w:szCs w:val="28"/>
              </w:rPr>
              <w:br/>
              <w:t xml:space="preserve">    main()</w:t>
            </w:r>
            <w:r w:rsidRPr="00547919">
              <w:rPr>
                <w:rFonts w:ascii="Times New Roman" w:hAnsi="Times New Roman" w:cs="Times New Roman"/>
                <w:color w:val="auto"/>
                <w:sz w:val="28"/>
                <w:szCs w:val="28"/>
              </w:rPr>
              <w:br/>
            </w:r>
          </w:p>
        </w:tc>
      </w:tr>
    </w:tbl>
    <w:p w14:paraId="46A440EB" w14:textId="77777777" w:rsidR="00306F8F" w:rsidRPr="00547919" w:rsidRDefault="00000000">
      <w:pPr>
        <w:keepNext/>
        <w:spacing w:before="320" w:after="80"/>
        <w:rPr>
          <w:rFonts w:ascii="Times New Roman" w:hAnsi="Times New Roman" w:cs="Times New Roman"/>
          <w:color w:val="auto"/>
          <w:sz w:val="28"/>
          <w:szCs w:val="28"/>
        </w:rPr>
      </w:pPr>
      <w:r w:rsidRPr="00547919">
        <w:rPr>
          <w:rFonts w:ascii="Times New Roman" w:hAnsi="Times New Roman" w:cs="Times New Roman"/>
          <w:b/>
          <w:color w:val="auto"/>
          <w:sz w:val="28"/>
          <w:szCs w:val="28"/>
        </w:rPr>
        <w:lastRenderedPageBreak/>
        <w:t>5. Conclusion</w:t>
      </w:r>
    </w:p>
    <w:p w14:paraId="265B46B9" w14:textId="77777777" w:rsidR="00306F8F" w:rsidRPr="00547919" w:rsidRDefault="00000000">
      <w:pPr>
        <w:rPr>
          <w:rFonts w:ascii="Times New Roman" w:hAnsi="Times New Roman" w:cs="Times New Roman"/>
          <w:color w:val="auto"/>
          <w:sz w:val="28"/>
          <w:szCs w:val="28"/>
        </w:rPr>
      </w:pPr>
      <w:r w:rsidRPr="00547919">
        <w:rPr>
          <w:rFonts w:ascii="Times New Roman" w:hAnsi="Times New Roman" w:cs="Times New Roman"/>
          <w:color w:val="auto"/>
          <w:sz w:val="28"/>
          <w:szCs w:val="28"/>
        </w:rPr>
        <w:t>The Smart Study Planner successfully fulfills all functional requirements outlined in the coursework project. By combining defensive programming, clean data formatting, and persistent storage, it delivers a reliable productivity tool that equips students with actionable insights to optimize their academic performance throughout the semester.</w:t>
      </w:r>
    </w:p>
    <w:sectPr w:rsidR="00306F8F" w:rsidRPr="005479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406848">
    <w:abstractNumId w:val="8"/>
  </w:num>
  <w:num w:numId="2" w16cid:durableId="416555402">
    <w:abstractNumId w:val="6"/>
  </w:num>
  <w:num w:numId="3" w16cid:durableId="1360740370">
    <w:abstractNumId w:val="5"/>
  </w:num>
  <w:num w:numId="4" w16cid:durableId="67923840">
    <w:abstractNumId w:val="4"/>
  </w:num>
  <w:num w:numId="5" w16cid:durableId="908226796">
    <w:abstractNumId w:val="7"/>
  </w:num>
  <w:num w:numId="6" w16cid:durableId="2105951875">
    <w:abstractNumId w:val="3"/>
  </w:num>
  <w:num w:numId="7" w16cid:durableId="1001007225">
    <w:abstractNumId w:val="2"/>
  </w:num>
  <w:num w:numId="8" w16cid:durableId="589392226">
    <w:abstractNumId w:val="1"/>
  </w:num>
  <w:num w:numId="9" w16cid:durableId="102428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F8F"/>
    <w:rsid w:val="00326F90"/>
    <w:rsid w:val="00547919"/>
    <w:rsid w:val="00AA1D8D"/>
    <w:rsid w:val="00B47730"/>
    <w:rsid w:val="00C33D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EC0E6"/>
  <w14:defaultImageDpi w14:val="300"/>
  <w15:docId w15:val="{04244DCC-3418-4D28-849A-BE68808B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NGABONZIZA SAMUEL</cp:lastModifiedBy>
  <cp:revision>2</cp:revision>
  <dcterms:created xsi:type="dcterms:W3CDTF">2013-12-23T23:15:00Z</dcterms:created>
  <dcterms:modified xsi:type="dcterms:W3CDTF">2026-09-07T14:18:00Z</dcterms:modified>
  <cp:category/>
</cp:coreProperties>
</file>